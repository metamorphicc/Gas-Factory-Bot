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Карточка клиента</w:t>
      </w:r>
    </w:p>
    <w:p>
      <w:r>
        <w:t>ФИО: {{full_name}}</w:t>
      </w:r>
    </w:p>
    <w:p>
      <w:r>
        <w:t>Паспорт: {{passport}}</w:t>
      </w:r>
    </w:p>
    <w:p>
      <w:r>
        <w:t>ИНН: {{inn}}</w:t>
      </w:r>
    </w:p>
    <w:p>
      <w:r>
        <w:t>Дата: {{date}}</w:t>
      </w:r>
    </w:p>
    <w:p>
      <w:r>
        <w:t>Документ создан из демо-шаблона Telegram-бота.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